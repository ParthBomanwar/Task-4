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23E18" w14:textId="77777777" w:rsidR="00180578" w:rsidRDefault="00000000">
      <w:pPr>
        <w:pStyle w:val="Heading1"/>
      </w:pPr>
      <w:r>
        <w:t>🛡️ Task 4 Report: Setup and Use a Firewall on Windows</w:t>
      </w:r>
    </w:p>
    <w:p w14:paraId="7434F3C2" w14:textId="77777777" w:rsidR="00180578" w:rsidRDefault="00000000">
      <w:pPr>
        <w:pStyle w:val="Heading2"/>
      </w:pPr>
      <w:r>
        <w:t>Objective:</w:t>
      </w:r>
    </w:p>
    <w:p w14:paraId="2E785FE6" w14:textId="77777777" w:rsidR="00180578" w:rsidRDefault="00000000">
      <w:r>
        <w:t>To configure and test basic firewall rules to allow or block specific network traffic using the built-in Windows Defender Firewall with Advanced Security.</w:t>
      </w:r>
    </w:p>
    <w:p w14:paraId="5B03CF4C" w14:textId="77777777" w:rsidR="00180578" w:rsidRDefault="00000000">
      <w:pPr>
        <w:pStyle w:val="Heading2"/>
      </w:pPr>
      <w:r>
        <w:t>Platform Used:</w:t>
      </w:r>
    </w:p>
    <w:p w14:paraId="3C348128" w14:textId="14EF4490" w:rsidR="00180578" w:rsidRDefault="00000000">
      <w:r>
        <w:t>Windows 1</w:t>
      </w:r>
      <w:r w:rsidR="006075E4">
        <w:t>1</w:t>
      </w:r>
      <w:r>
        <w:br/>
        <w:t>Firewall Tool: Windows Defender Firewall (GUI-based interface)</w:t>
      </w:r>
    </w:p>
    <w:p w14:paraId="454BC09C" w14:textId="77777777" w:rsidR="00180578" w:rsidRDefault="00000000">
      <w:pPr>
        <w:pStyle w:val="Heading2"/>
      </w:pPr>
      <w:r>
        <w:t>📝 Step-by-Step Procedure:</w:t>
      </w:r>
    </w:p>
    <w:p w14:paraId="0628FBCA" w14:textId="77777777" w:rsidR="00180578" w:rsidRDefault="00000000">
      <w:pPr>
        <w:pStyle w:val="Heading3"/>
      </w:pPr>
      <w:r>
        <w:t>1. Open Windows Firewall Settings:</w:t>
      </w:r>
    </w:p>
    <w:p w14:paraId="6D502310" w14:textId="77777777" w:rsidR="00180578" w:rsidRDefault="00000000">
      <w:r>
        <w:t>Navigated to:</w:t>
      </w:r>
      <w:r>
        <w:br/>
        <w:t>Control Panel → System and Security → Windows Defender Firewall</w:t>
      </w:r>
      <w:r>
        <w:br/>
        <w:t>Clicked on 'Advanced Settings' from the left panel to access advanced rule configuration.</w:t>
      </w:r>
    </w:p>
    <w:p w14:paraId="365DFCDF" w14:textId="77777777" w:rsidR="00180578" w:rsidRDefault="00000000">
      <w:pPr>
        <w:pStyle w:val="Heading3"/>
      </w:pPr>
      <w:r>
        <w:t>2. View Current Firewall Rules:</w:t>
      </w:r>
    </w:p>
    <w:p w14:paraId="4EBACBC1" w14:textId="77777777" w:rsidR="00180578" w:rsidRDefault="00000000">
      <w:r>
        <w:t>Selected 'Inbound Rules' to view existing traffic rules.</w:t>
      </w:r>
      <w:r>
        <w:br/>
        <w:t>Observed default rules for applications and system services.</w:t>
      </w:r>
    </w:p>
    <w:p w14:paraId="6F2795A9" w14:textId="77777777" w:rsidR="00180578" w:rsidRDefault="00000000">
      <w:pPr>
        <w:pStyle w:val="Heading3"/>
      </w:pPr>
      <w:r>
        <w:t>3. Create Rule to Block Inbound Traffic on Port 23 (Telnet):</w:t>
      </w:r>
    </w:p>
    <w:p w14:paraId="5CA55979" w14:textId="5783ADFB" w:rsidR="00180578" w:rsidRDefault="00000000">
      <w:r>
        <w:t>• Clicked 'New Rule' in Inbound Rules.</w:t>
      </w:r>
      <w:r>
        <w:br/>
        <w:t>• Selected 'Port' as the rule type.</w:t>
      </w:r>
      <w:r>
        <w:br/>
        <w:t>• Chose 'TCP', specified port 23.</w:t>
      </w:r>
      <w:r>
        <w:br/>
        <w:t>• Action: Block the connection.</w:t>
      </w:r>
      <w:r>
        <w:br/>
        <w:t>• Applied rule to: Domain, Private, Public.</w:t>
      </w:r>
      <w:r>
        <w:br/>
        <w:t>• Gave it a name: Telnet.</w:t>
      </w:r>
      <w:r>
        <w:br/>
      </w:r>
      <w:r>
        <w:br/>
        <w:t>📝 Purpose:</w:t>
      </w:r>
      <w:r>
        <w:br/>
        <w:t>Port 23 is used by the insecure Telnet protocol. Blocking it prevents potential unauthorized access.</w:t>
      </w:r>
    </w:p>
    <w:p w14:paraId="4E665225" w14:textId="77777777" w:rsidR="00180578" w:rsidRDefault="00000000">
      <w:pPr>
        <w:pStyle w:val="Heading3"/>
      </w:pPr>
      <w:r>
        <w:t>4. Test the Block Rule:</w:t>
      </w:r>
    </w:p>
    <w:p w14:paraId="466A3174" w14:textId="5BFAD6A3" w:rsidR="00180578" w:rsidRDefault="00000000">
      <w:r>
        <w:t>Opened Command Prompt and attempted to connect using:</w:t>
      </w:r>
      <w:r>
        <w:br/>
        <w:t>telnet localhost 23</w:t>
      </w:r>
      <w:r>
        <w:br/>
      </w:r>
      <w:r>
        <w:br/>
      </w:r>
      <w:r>
        <w:rPr>
          <w:rFonts w:ascii="Segoe UI Emoji" w:hAnsi="Segoe UI Emoji" w:cs="Segoe UI Emoji"/>
        </w:rPr>
        <w:t>🧪</w:t>
      </w:r>
      <w:r>
        <w:t xml:space="preserve"> Result:</w:t>
      </w:r>
      <w:r>
        <w:br/>
        <w:t>Connection failed as expected, confirming the rule is active and working.</w:t>
      </w:r>
    </w:p>
    <w:p w14:paraId="36CE7F0A" w14:textId="15E0ED51" w:rsidR="006075E4" w:rsidRDefault="006075E4"/>
    <w:p w14:paraId="57ABDB35" w14:textId="77777777" w:rsidR="006075E4" w:rsidRDefault="006075E4"/>
    <w:p w14:paraId="22A35043" w14:textId="63A3EF99" w:rsidR="006075E4" w:rsidRDefault="006075E4"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7C5DA633" wp14:editId="36F817BC">
            <wp:simplePos x="0" y="0"/>
            <wp:positionH relativeFrom="column">
              <wp:posOffset>-306070</wp:posOffset>
            </wp:positionH>
            <wp:positionV relativeFrom="paragraph">
              <wp:posOffset>-845820</wp:posOffset>
            </wp:positionV>
            <wp:extent cx="6205632" cy="3306797"/>
            <wp:effectExtent l="0" t="0" r="5080" b="8255"/>
            <wp:wrapNone/>
            <wp:docPr id="159275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32" cy="33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D69E7" w14:textId="77777777" w:rsidR="006075E4" w:rsidRDefault="006075E4"/>
    <w:p w14:paraId="6A9217E8" w14:textId="0BFEACD7" w:rsidR="006075E4" w:rsidRDefault="006075E4"/>
    <w:p w14:paraId="5929F553" w14:textId="425A6037" w:rsidR="006075E4" w:rsidRDefault="006075E4">
      <w:pPr>
        <w:rPr>
          <w:noProof/>
        </w:rPr>
      </w:pPr>
    </w:p>
    <w:p w14:paraId="7C46F5B7" w14:textId="364DDA12" w:rsidR="006075E4" w:rsidRDefault="006075E4">
      <w:pPr>
        <w:rPr>
          <w:noProof/>
        </w:rPr>
      </w:pPr>
    </w:p>
    <w:p w14:paraId="3B7298F1" w14:textId="7E78C756" w:rsidR="006075E4" w:rsidRDefault="006075E4">
      <w:pPr>
        <w:rPr>
          <w:noProof/>
        </w:rPr>
      </w:pPr>
    </w:p>
    <w:p w14:paraId="6E2013C0" w14:textId="77777777" w:rsidR="006075E4" w:rsidRDefault="006075E4">
      <w:pPr>
        <w:rPr>
          <w:noProof/>
        </w:rPr>
      </w:pPr>
    </w:p>
    <w:p w14:paraId="7C50DB26" w14:textId="72F60C5A" w:rsidR="006075E4" w:rsidRDefault="006075E4">
      <w:pPr>
        <w:rPr>
          <w:noProof/>
        </w:rPr>
      </w:pPr>
    </w:p>
    <w:p w14:paraId="691B5F4C" w14:textId="7BDA9B99" w:rsidR="006075E4" w:rsidRDefault="006075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695D01C" wp14:editId="75A3E01F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791200" cy="3259455"/>
            <wp:effectExtent l="0" t="0" r="0" b="0"/>
            <wp:wrapNone/>
            <wp:docPr id="522090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49CE8B" w14:textId="4AC17CB9" w:rsidR="006075E4" w:rsidRDefault="006075E4"/>
    <w:p w14:paraId="1E41B64F" w14:textId="431A137A" w:rsidR="006075E4" w:rsidRDefault="006075E4"/>
    <w:p w14:paraId="2A6C0A1C" w14:textId="77777777" w:rsidR="006075E4" w:rsidRDefault="006075E4"/>
    <w:p w14:paraId="7F64E475" w14:textId="553AB032" w:rsidR="006075E4" w:rsidRDefault="006075E4"/>
    <w:p w14:paraId="3FFF0F39" w14:textId="2B1C2C3B" w:rsidR="006075E4" w:rsidRDefault="006075E4"/>
    <w:p w14:paraId="5DE3F539" w14:textId="38B9958F" w:rsidR="006075E4" w:rsidRDefault="006075E4"/>
    <w:p w14:paraId="6DB55C5D" w14:textId="6AD98BDD" w:rsidR="006075E4" w:rsidRDefault="006075E4"/>
    <w:p w14:paraId="1FE66950" w14:textId="17719CD2" w:rsidR="006075E4" w:rsidRDefault="006075E4"/>
    <w:p w14:paraId="1CA0F58E" w14:textId="16DEC205" w:rsidR="006075E4" w:rsidRDefault="006075E4"/>
    <w:p w14:paraId="1F9C78F0" w14:textId="5E018833" w:rsidR="006075E4" w:rsidRDefault="006075E4">
      <w:r>
        <w:rPr>
          <w:noProof/>
        </w:rPr>
        <w:drawing>
          <wp:anchor distT="0" distB="0" distL="114300" distR="114300" simplePos="0" relativeHeight="251655680" behindDoc="0" locked="0" layoutInCell="1" allowOverlap="1" wp14:anchorId="5F75D5BE" wp14:editId="57C63C07">
            <wp:simplePos x="0" y="0"/>
            <wp:positionH relativeFrom="column">
              <wp:posOffset>22860</wp:posOffset>
            </wp:positionH>
            <wp:positionV relativeFrom="paragraph">
              <wp:posOffset>293370</wp:posOffset>
            </wp:positionV>
            <wp:extent cx="5916295" cy="3095783"/>
            <wp:effectExtent l="0" t="0" r="8255" b="9525"/>
            <wp:wrapNone/>
            <wp:docPr id="1449131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0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9BAA0" w14:textId="516823EA" w:rsidR="006075E4" w:rsidRDefault="006075E4"/>
    <w:p w14:paraId="0C450C0A" w14:textId="5B657334" w:rsidR="006075E4" w:rsidRDefault="006075E4"/>
    <w:p w14:paraId="799A7858" w14:textId="5EDD1CBA" w:rsidR="006075E4" w:rsidRDefault="006075E4"/>
    <w:p w14:paraId="35754E3A" w14:textId="77777777" w:rsidR="006075E4" w:rsidRDefault="006075E4"/>
    <w:p w14:paraId="672F9ED8" w14:textId="77777777" w:rsidR="006075E4" w:rsidRDefault="006075E4"/>
    <w:p w14:paraId="632D7E09" w14:textId="40E4F7F0" w:rsidR="00180578" w:rsidRDefault="006075E4">
      <w:pPr>
        <w:pStyle w:val="Heading3"/>
      </w:pPr>
      <w:r>
        <w:lastRenderedPageBreak/>
        <w:t>5. Remove the Block Rule to Restore Original State:</w:t>
      </w:r>
    </w:p>
    <w:p w14:paraId="634905EB" w14:textId="77777777" w:rsidR="00180578" w:rsidRDefault="00000000">
      <w:r>
        <w:t>Returned to 'Inbound Rules'.</w:t>
      </w:r>
      <w:r>
        <w:br/>
        <w:t>Located the rule named 'Block Telnet'.</w:t>
      </w:r>
      <w:r>
        <w:br/>
        <w:t>Right-clicked → Delete.</w:t>
      </w:r>
    </w:p>
    <w:p w14:paraId="2831D4EE" w14:textId="292084B9" w:rsidR="00180578" w:rsidRDefault="00000000">
      <w:pPr>
        <w:pStyle w:val="Heading2"/>
      </w:pPr>
      <w:r>
        <w:t>Outcome:</w:t>
      </w:r>
    </w:p>
    <w:p w14:paraId="1AC27665" w14:textId="77777777" w:rsidR="00180578" w:rsidRDefault="00000000">
      <w:r>
        <w:t>Successfully demonstrated:</w:t>
      </w:r>
      <w:r>
        <w:br/>
        <w:t>- Creating custom rules to block and allow traffic.</w:t>
      </w:r>
      <w:r>
        <w:br/>
        <w:t>- Testing and verifying firewall behavior.</w:t>
      </w:r>
      <w:r>
        <w:br/>
        <w:t>- Restoring firewall to its original state after testing.</w:t>
      </w:r>
    </w:p>
    <w:sectPr w:rsidR="0018057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6516518">
    <w:abstractNumId w:val="8"/>
  </w:num>
  <w:num w:numId="2" w16cid:durableId="539130621">
    <w:abstractNumId w:val="6"/>
  </w:num>
  <w:num w:numId="3" w16cid:durableId="1911115828">
    <w:abstractNumId w:val="5"/>
  </w:num>
  <w:num w:numId="4" w16cid:durableId="1549999460">
    <w:abstractNumId w:val="4"/>
  </w:num>
  <w:num w:numId="5" w16cid:durableId="2023318104">
    <w:abstractNumId w:val="7"/>
  </w:num>
  <w:num w:numId="6" w16cid:durableId="1767530198">
    <w:abstractNumId w:val="3"/>
  </w:num>
  <w:num w:numId="7" w16cid:durableId="192233304">
    <w:abstractNumId w:val="2"/>
  </w:num>
  <w:num w:numId="8" w16cid:durableId="919367428">
    <w:abstractNumId w:val="1"/>
  </w:num>
  <w:num w:numId="9" w16cid:durableId="266817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80578"/>
    <w:rsid w:val="0029639D"/>
    <w:rsid w:val="00326F90"/>
    <w:rsid w:val="006075E4"/>
    <w:rsid w:val="00632C98"/>
    <w:rsid w:val="009E1A06"/>
    <w:rsid w:val="00AA1D8D"/>
    <w:rsid w:val="00B16784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F37F5E"/>
  <w14:defaultImageDpi w14:val="300"/>
  <w15:docId w15:val="{C082EBD1-C6CF-47C3-BC81-B859D09D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python-docx;Parth</dc:creator>
  <cp:keywords/>
  <dc:description>generated by python-docx</dc:description>
  <cp:lastModifiedBy>Parth Bomanwar</cp:lastModifiedBy>
  <cp:revision>4</cp:revision>
  <dcterms:created xsi:type="dcterms:W3CDTF">2013-12-23T23:15:00Z</dcterms:created>
  <dcterms:modified xsi:type="dcterms:W3CDTF">2025-06-27T06:04:00Z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9ab382b5-c121-43f6-b794-4907d7923b02</vt:lpwstr>
  </property>
</Properties>
</file>